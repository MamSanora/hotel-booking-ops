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ការត្រួតពិនិត្យ និងកែសម្រួលបច្ចេកវិទ្យាចុងក្រោយ</w:t>
      </w:r>
    </w:p>
    <w:p>
      <w:r>
        <w:t>I have carefully scanned your newest thesis document (v2-2) for any traces of unused technologies based on your Laravel/Livewire/Alpine stack. Here are the remaining errors that you MUST fix before submitting:</w:t>
      </w:r>
    </w:p>
    <w:p>
      <w:pPr>
        <w:pStyle w:val="Heading1"/>
      </w:pPr>
      <w:r>
        <w:t>១. បញ្ហាធំបំផុត៖ ការប្រើប្រាស់ពាក្យ React JS</w:t>
      </w:r>
    </w:p>
    <w:p>
      <w:r>
        <w:t>Your project uses Alpine.js and Livewire for the frontend, NOT React.js. However, React is still mentioned in multiple critical places in your thesis:</w:t>
      </w:r>
    </w:p>
    <w:p>
      <w:pPr>
        <w:pStyle w:val="ListBullet"/>
      </w:pPr>
      <w:r>
        <w:rPr>
          <w:b/>
        </w:rPr>
        <w:t xml:space="preserve">នៅក្នុងមាតិកា (TOC) និងជំពូកទី ២៖ </w:t>
      </w:r>
      <w:r>
        <w:t>អ្នកនៅតែមានចំណុច ២.៣.៧. React JS។ សូមលុបចំណុចនេះចោលទាំងស្រុង។</w:t>
      </w:r>
    </w:p>
    <w:p>
      <w:pPr>
        <w:pStyle w:val="ListBullet"/>
      </w:pPr>
      <w:r>
        <w:rPr>
          <w:b/>
        </w:rPr>
        <w:t xml:space="preserve">នៅក្នុងការរៀបរាប់ពីប្រព័ន្ធ៖ </w:t>
      </w:r>
      <w:r>
        <w:t>មានឃ្លាមួយសរសេរថា «ប្រព័ន្ធនេះបានប្រើប្រាស់ភាសា React.js, Tailwind CSS, និង MySQL...»។ សូមដូរពាក្យ React.js ទៅជា Alpine.js វិញ។</w:t>
      </w:r>
    </w:p>
    <w:p>
      <w:pPr>
        <w:pStyle w:val="ListBullet"/>
      </w:pPr>
      <w:r>
        <w:rPr>
          <w:b/>
        </w:rPr>
        <w:t xml:space="preserve">នៅក្នុងអត្ថន័យនៃពាក្យសំខាន់ៗ (Glossary)៖ </w:t>
      </w:r>
      <w:r>
        <w:t>នៅតែមានពាក្យ «React JS: ភាសា/បច្ចេកវិទ្យាសម្រាប់បង្កើត Web Pages (Frontend)»។ សូមលុបវាចោល ឬប្តូរទៅជា Alpine.js វិញ។</w:t>
      </w:r>
    </w:p>
    <w:p>
      <w:pPr>
        <w:pStyle w:val="Heading1"/>
      </w:pPr>
      <w:r>
        <w:t>២. ការប្រើប្រាស់ពាក្យ Static Website</w:t>
      </w:r>
    </w:p>
    <w:p>
      <w:r>
        <w:t>Your system is a dynamic web application (Dynamic Booking System with a Database), so defining a Static Website is completely irrelevant and shows a misunderstanding of your own system.</w:t>
      </w:r>
    </w:p>
    <w:p>
      <w:pPr>
        <w:pStyle w:val="ListBullet"/>
      </w:pPr>
      <w:r>
        <w:rPr>
          <w:b/>
        </w:rPr>
        <w:t xml:space="preserve">នៅក្នុងមាតិកា (TOC) និងជំពូកទី ២៖ </w:t>
      </w:r>
      <w:r>
        <w:t>អ្នកនៅតែមានចំណុច ២.៣.៨. Static Website។ សូមលុបចំណុចនេះចោលទាំងស្រុង។</w:t>
      </w:r>
    </w:p>
    <w:p>
      <w:pPr>
        <w:pStyle w:val="Heading1"/>
      </w:pPr>
      <w:r>
        <w:t>៣. អ្វីដែលអ្នកធ្វើបានត្រឹមត្រូវ (All Good)</w:t>
      </w:r>
    </w:p>
    <w:p>
      <w:r>
        <w:t>Everything else looks perfect! You correctly added Alpine.js and Livewire, your Node.js explanation in Chapter 4 is now highly professional and accurate, and you correctly mentioned Bootstrap-icons (which is fine since you are only using the icons, not the CSS framework).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