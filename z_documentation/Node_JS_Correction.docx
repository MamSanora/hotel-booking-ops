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ការកែសម្រួលចំណុច ៤.៣.១.៤. ការដាក់ដំឡើងកម្មវិធី Node.js</w:t>
      </w:r>
    </w:p>
    <w:p>
      <w:r>
        <w:t>Based on your actual Laravel architecture, Node.js is NOT used for server-side logic or backend scripting. It is strictly used as a development tool to install frontend packages (via NPM) and compile your CSS/JS assets (via Vite).</w:t>
      </w:r>
    </w:p>
    <w:p>
      <w:r>
        <w:t>Below is the corrected Khmer text for you to copy and paste into your thesis to replace the old section:</w:t>
      </w:r>
    </w:p>
    <w:p>
      <w:pPr>
        <w:pStyle w:val="Heading2"/>
      </w:pPr>
      <w:r>
        <w:t>អត្ថបទសម្រាប់ចម្លងដាក់ក្នុងសារណា (Text to copy and paste)</w:t>
      </w:r>
    </w:p>
    <w:p>
      <w:pPr>
        <w:pStyle w:val="Heading3"/>
      </w:pPr>
      <w:r>
        <w:t>៤.៣.១.៤. ការដាក់ដំឡើងកម្មវិធី Node.js</w:t>
      </w:r>
    </w:p>
    <w:p>
      <w:r>
        <w:t>ទោះបីជាប្រព័ន្ធរបស់យើងប្រើប្រាស់គំរូ Laravel Framework (PHP) ជាភាសាគោលសម្រាប់គ្រប់គ្រងទិន្នន័យនៅផ្នែកខាងម៉ាស៊ីនមេ (Backend) ក៏ដោយ ការដំឡើង Node.js គឺនៅតែមានសារៈសំខាន់បំផុតសម្រាប់ដំណើរការអភិវឌ្ឍន៍ (Development Process)។ នៅក្នុងគម្រោងនេះ Node.js មិនត្រូវបានប្រើប្រាស់ជា Server-side នោះទេ ប៉ុន្តែវាត្រូវបានប្រើប្រាស់ក្នុងគោលបំណងចម្បងពីរគឺ៖</w:t>
      </w:r>
    </w:p>
    <w:p>
      <w:pPr>
        <w:pStyle w:val="ListBullet"/>
      </w:pPr>
      <w:r>
        <w:rPr>
          <w:b/>
        </w:rPr>
        <w:t xml:space="preserve">NPM (Node Package Manager): </w:t>
      </w:r>
      <w:r>
        <w:t>ប្រើសម្រាប់ទាញយក និងគ្រប់គ្រងកញ្ចប់បណ្ណាល័យផ្នែកខាងមុខ (Frontend Dependencies) ដូចជា Tailwind CSS និង Alpine.js ដែលជាតម្រូវការចាំបាច់សម្រាប់រចនាចំណុចប្រទាក់អ្នកប្រើប្រាស់។</w:t>
      </w:r>
    </w:p>
    <w:p>
      <w:pPr>
        <w:pStyle w:val="ListBullet"/>
      </w:pPr>
      <w:r>
        <w:rPr>
          <w:b/>
        </w:rPr>
        <w:t xml:space="preserve">Asset Bundling (Vite): </w:t>
      </w:r>
      <w:r>
        <w:t>Node.js ដើរតួនាទីជាម៉ាស៊ីនដំណើរការឧបករណ៍ Vite ដើម្បីធ្វើការចងក្រង (Compile) និងបង្រួម (Minify) កូដ CSS និង JavaScript ទាំងអស់ទៅជាឯកសារតូចៗ (Build) ធ្វើឱ្យគេហទំព័រដំណើរការបានយ៉ាងរហ័សនៅពេលដាក់ឱ្យប្រើប្រាស់ជាផ្លូវការ (Production)។</w:t>
      </w:r>
    </w:p>
    <w:p>
      <w:r>
        <w:t>របៀបដំឡើង Node.js ត្រូវបានបង្ហាញយ៉ាងលម្អិតនៅក្នុង ឧបសម្ព័ន្ធ ច។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