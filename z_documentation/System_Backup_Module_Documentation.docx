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 Backup Module Documentation</w:t>
      </w:r>
    </w:p>
    <w:p>
      <w:pPr>
        <w:jc w:val="center"/>
      </w:pPr>
      <w:r>
        <w:t>Project: Hotel Booking Ops</w:t>
      </w:r>
    </w:p>
    <w:p>
      <w:pPr>
        <w:jc w:val="center"/>
      </w:pPr>
      <w:r>
        <w:t>Date: July 2026</w:t>
      </w:r>
    </w:p>
    <w:p>
      <w:pPr>
        <w:pStyle w:val="Heading1"/>
      </w:pPr>
      <w:r>
        <w:t>1. Overview</w:t>
      </w:r>
    </w:p>
    <w:p>
      <w:r>
        <w:t>The System Backup Module provides fully automated database and file backups, alongside a manual backup capability. It is designed with a 'zero-touch' philosophy for non-technical administrators. Backups are stored locally (with the option to sync to the cloud) and the status of the system's backups is visibly displayed on the Admin Dashboard.</w:t>
      </w:r>
    </w:p>
    <w:p>
      <w:pPr>
        <w:pStyle w:val="Heading1"/>
      </w:pPr>
      <w:r>
        <w:t>2. Installation &amp; Core Dependencies</w:t>
      </w:r>
    </w:p>
    <w:p>
      <w:r>
        <w:t>The core package used to drive the backup functionality is Spatie Laravel Backup. It handles packaging files and creating database dumps using mysqldump.</w:t>
      </w:r>
    </w:p>
    <w:p>
      <w:pPr>
        <w:pStyle w:val="IntenseQuote"/>
      </w:pPr>
      <w:r>
        <w:t>Command run: composer require spatie/laravel-backup</w:t>
      </w:r>
    </w:p>
    <w:p>
      <w:r>
        <w:t>After downloading, the configuration file was published to config/backup.php.</w:t>
      </w:r>
    </w:p>
    <w:p>
      <w:pPr>
        <w:pStyle w:val="Heading1"/>
      </w:pPr>
      <w:r>
        <w:t>3. Configuration</w:t>
      </w:r>
    </w:p>
    <w:p>
      <w:pPr>
        <w:pStyle w:val="Heading2"/>
      </w:pPr>
      <w:r>
        <w:t>3.1. Filesystems</w:t>
      </w:r>
    </w:p>
    <w:p>
      <w:r>
        <w:t>A dedicated disk named 'backups' was created in config/filesystems.php pointing to storage/app/backups. This keeps backup archives neatly segregated from regular application uploads.</w:t>
      </w:r>
    </w:p>
    <w:p>
      <w:pPr>
        <w:pStyle w:val="Heading2"/>
      </w:pPr>
      <w:r>
        <w:t>3.2. Backup Package Settings</w:t>
      </w:r>
    </w:p>
    <w:p>
      <w:r>
        <w:t>In config/backup.php, the destination disk was set to 'backups'. Crucially, the storage/app/backups directory was added to the exclusion list to prevent the backup package from recursively backing up previous backups, which would cause file sizes to balloon exponentially.</w:t>
      </w:r>
    </w:p>
    <w:p>
      <w:pPr>
        <w:pStyle w:val="Heading2"/>
      </w:pPr>
      <w:r>
        <w:t>3.3. Database &amp; MySQLDump</w:t>
      </w:r>
    </w:p>
    <w:p>
      <w:r>
        <w:t>Because the system runs on Windows (XAMPP), the path to the mysqldump binary must be explicitly defined. A new environment variable DB_DUMP_BINARY_PATH was added to the .env file (using forward slashes to avoid escaping issues, e.g., D:/xampp/mysql/bin). This is loaded in config/database.php under the MySQL connection settings.</w:t>
      </w:r>
    </w:p>
    <w:p>
      <w:pPr>
        <w:pStyle w:val="Heading1"/>
      </w:pPr>
      <w:r>
        <w:t>4. Admin Dashboard Integration</w:t>
      </w:r>
    </w:p>
    <w:p>
      <w:pPr>
        <w:pStyle w:val="Heading2"/>
      </w:pPr>
      <w:r>
        <w:t>4.1. Backup Status Widget</w:t>
      </w:r>
    </w:p>
    <w:p>
      <w:r>
        <w:t>The AdminDashboardController scans the 'backups' disk to find the most recent ZIP archive. It determines the health of the backup system based on the file's last modified timestamp:</w:t>
      </w:r>
    </w:p>
    <w:p>
      <w:r>
        <w:rPr>
          <w:b/>
        </w:rPr>
        <w:t xml:space="preserve">• Healthy (● Secured): </w:t>
      </w:r>
      <w:r>
        <w:t>Backup occurred within the last 25 hours.</w:t>
        <w:br/>
      </w:r>
      <w:r>
        <w:rPr>
          <w:b/>
        </w:rPr>
        <w:t xml:space="preserve">• Outdated (⚠ Outdated): </w:t>
      </w:r>
      <w:r>
        <w:t>Backup is older than 25 hours.</w:t>
        <w:br/>
      </w:r>
      <w:r>
        <w:rPr>
          <w:b/>
        </w:rPr>
        <w:t xml:space="preserve">• No Backup (✕ No Backup): </w:t>
      </w:r>
      <w:r>
        <w:t>No backup files found.</w:t>
        <w:br/>
      </w:r>
      <w:r>
        <w:rPr>
          <w:b/>
        </w:rPr>
        <w:t xml:space="preserve">• Unknown (? Unknown): </w:t>
      </w:r>
      <w:r>
        <w:t>Disk unavailable or misconfigured.</w:t>
      </w:r>
    </w:p>
    <w:p>
      <w:r>
        <w:t>The dashboard (resources/views/admin/dashboard.blade.php) displays a colour-coded card summarizing this status, giving the administrator instant peace of mind.</w:t>
      </w:r>
    </w:p>
    <w:p>
      <w:pPr>
        <w:pStyle w:val="Heading2"/>
      </w:pPr>
      <w:r>
        <w:t>4.2. Manual Backup Trigger</w:t>
      </w:r>
    </w:p>
    <w:p>
      <w:r>
        <w:t>A 'Backup Now' button was added to the widget, allowing administrators to trigger a database backup on demand.</w:t>
      </w:r>
    </w:p>
    <w:p>
      <w:pPr>
        <w:pStyle w:val="Heading3"/>
      </w:pPr>
      <w:r>
        <w:t>Rate Limiting &amp; Cooldown</w:t>
      </w:r>
    </w:p>
    <w:p>
      <w:r>
        <w:t>To prevent server overload from repeated clicks, a 1-hour cooldown is enforced per administrator. This logic is housed in the new BackupController. Once triggered, the controller caches the expiry timestamp and locks out further manual runs for that user. The Blade view detects this cooldown and replaces the active button with a greyed-out pill showing the remaining minutes.</w:t>
      </w:r>
    </w:p>
    <w:p>
      <w:pPr>
        <w:pStyle w:val="Heading1"/>
      </w:pPr>
      <w:r>
        <w:t>5. Challenges Addressed</w:t>
      </w:r>
    </w:p>
    <w:p>
      <w:r>
        <w:t>During development, a 'Call to undefined method getTimeToLive()' error occurred. This happened because the application uses the database cache driver, which does not support the getTimeToLive() method value and calculating the remaining time manually, creating a driver-agnostic solution.</w:t>
      </w:r>
    </w:p>
    <w:p>
      <w:pPr>
        <w:pStyle w:val="Heading2"/>
      </w:pPr>
      <w:r>
        <w:t>Silent Failure Detection &amp; Winsock Errors</w:t>
      </w:r>
    </w:p>
    <w:p>
      <w:r>
        <w:t>Another issue encountered was the manual backup button reporting 'success' even when the actual backup generation failed. Initially, we used Artisan::call(), but this ran inside the web server process, which on Windows can suffer from a degraded Winsock socket context (Error 10106: WSAEPROVIDERFAILEDINIT). We replaced Artisan::call() with Symfony's Process component to spawn a completely fresh PHP process. We also explicitly passed the system's TEMP and TMP environment variables to ensure PHP could create temporary credential files.</w:t>
      </w:r>
    </w:p>
    <w:p>
      <w:pPr>
        <w:pStyle w:val="Heading2"/>
      </w:pPr>
      <w:r>
        <w:t>Timezone Display Fix</w:t>
      </w:r>
    </w:p>
    <w:p>
      <w:r>
        <w:t>Finally, the 'Last Backup' timestamp displayed in UTC instead of local time. We fixed this by using Carbon::createFromTimestampUTC() and explicitly calling setTimezone(config('app.timezone')) so that the backup time always correctly displays in the hotel's local timezone (e.g., Asia/Phnom_Penh).</w:t>
      </w:r>
    </w:p>
    <w:p>
      <w:pPr>
        <w:pStyle w:val="Heading1"/>
      </w:pPr>
      <w:r>
        <w:t>6. Maintenance Notes</w:t>
      </w:r>
    </w:p>
    <w:p>
      <w:r>
        <w:rPr>
          <w:b/>
        </w:rPr>
        <w:t xml:space="preserve">• Dependencies: </w:t>
      </w:r>
      <w:r>
        <w:t>If corrupted dependencies occur during composer operations, delete the vendor directory and run 'composer install'.</w:t>
        <w:br/>
      </w:r>
      <w:r>
        <w:rPr>
          <w:b/>
        </w:rPr>
        <w:t xml:space="preserve">• Scheduled Tasks: </w:t>
      </w:r>
      <w:r>
        <w:t>In production, ensure the Laravel scheduler is running via cron to automate nightly backups (php artisan schedule:run).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